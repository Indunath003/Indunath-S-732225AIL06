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8D8" w:rsidRDefault="0097006C">
      <w:pPr>
        <w:jc w:val="center"/>
      </w:pPr>
      <w:r>
        <w:rPr>
          <w:b/>
          <w:sz w:val="40"/>
        </w:rPr>
        <w:t>Laptop Dataset</w:t>
      </w:r>
      <w:r>
        <w:rPr>
          <w:b/>
          <w:sz w:val="40"/>
        </w:rPr>
        <w:br/>
        <w:t>Data Quality Analysis Report</w:t>
      </w:r>
    </w:p>
    <w:p w:rsidR="00C638D8" w:rsidRDefault="0097006C">
      <w:pPr>
        <w:jc w:val="center"/>
        <w:rPr>
          <w:i/>
          <w:sz w:val="24"/>
        </w:rPr>
      </w:pPr>
      <w:r>
        <w:rPr>
          <w:i/>
          <w:sz w:val="24"/>
        </w:rPr>
        <w:t>Data Cleaning, Validation and Quality Assessment</w:t>
      </w:r>
    </w:p>
    <w:p w:rsidR="00612178" w:rsidRDefault="00612178" w:rsidP="00612178">
      <w:r>
        <w:rPr>
          <w:i/>
          <w:sz w:val="24"/>
        </w:rPr>
        <w:t>Name:Indunath S /732225AIL06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C638D8">
        <w:trPr>
          <w:jc w:val="center"/>
        </w:trPr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Project Information</w:t>
            </w:r>
          </w:p>
        </w:tc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Details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Dataset Name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Laptop Data – Selected Columns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Original Records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218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Total Columns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10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Completely Blank Rows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 xml:space="preserve">Usable Records After </w:t>
            </w:r>
            <w:r>
              <w:t>Blank Row Removal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210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Exact Duplicate Rows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7 (all blank rows)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Final Assessment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Good – cleaning required before analysis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>1. Executive Summary</w:t>
      </w:r>
    </w:p>
    <w:p w:rsidR="00C638D8" w:rsidRDefault="0097006C">
      <w:r>
        <w:t>The Laptop dataset was analyzed to assess its overall data quality and readiness for analysis or dashboard deve</w:t>
      </w:r>
      <w:r>
        <w:t>lopment. The dataset contains 218 rows and 10 columns. The main data-quality issue is the presence of 8 completely blank rows. After removing these blank rows, 210 usable laptop records remain. The dataset also contains an unnecessary index-like column nam</w:t>
      </w:r>
      <w:r>
        <w:t>ed 'Unnamed: 0', which should normally be removed before analysis. In addition, a small number of values in the Gpu column contain leading or trailing spaces and should be cleaned.</w:t>
      </w:r>
    </w:p>
    <w:p w:rsidR="00C638D8" w:rsidRDefault="0097006C">
      <w:pPr>
        <w:pStyle w:val="Heading1"/>
      </w:pPr>
      <w:r>
        <w:t>2. Dataset Overview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C638D8">
        <w:trPr>
          <w:jc w:val="center"/>
        </w:trPr>
        <w:tc>
          <w:tcPr>
            <w:tcW w:w="3408" w:type="dxa"/>
            <w:shd w:val="clear" w:color="auto" w:fill="D9EAF7"/>
          </w:tcPr>
          <w:p w:rsidR="00C638D8" w:rsidRDefault="0097006C">
            <w:r>
              <w:rPr>
                <w:b/>
              </w:rPr>
              <w:t>Column</w:t>
            </w:r>
          </w:p>
        </w:tc>
        <w:tc>
          <w:tcPr>
            <w:tcW w:w="3408" w:type="dxa"/>
            <w:shd w:val="clear" w:color="auto" w:fill="D9EAF7"/>
          </w:tcPr>
          <w:p w:rsidR="00C638D8" w:rsidRDefault="0097006C">
            <w:r>
              <w:rPr>
                <w:b/>
              </w:rPr>
              <w:t>Current Type</w:t>
            </w:r>
          </w:p>
        </w:tc>
        <w:tc>
          <w:tcPr>
            <w:tcW w:w="3408" w:type="dxa"/>
            <w:shd w:val="clear" w:color="auto" w:fill="D9EAF7"/>
          </w:tcPr>
          <w:p w:rsidR="00C638D8" w:rsidRDefault="0097006C">
            <w:r>
              <w:rPr>
                <w:b/>
              </w:rPr>
              <w:t>Description / Recommended Treatment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Unnamed: 0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Decimal Number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Index-like column; remove unless required as an ID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Company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Laptop manufacturer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TypeName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Laptop category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Inches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Decimal Number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Screen size in inches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ScreenResolution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Screen resolution details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Cpu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Processor details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Ram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RAM specification; can be transformed to numeric GB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Memory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Storage specification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Gpu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Graphics processor details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OpSys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Operating system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lastRenderedPageBreak/>
        <w:t>3. Completeness and Missing Value Analysis</w:t>
      </w:r>
    </w:p>
    <w:p w:rsidR="00C638D8" w:rsidRDefault="0097006C">
      <w:r>
        <w:t>Each column contains 8 missing</w:t>
      </w:r>
      <w:r>
        <w:t xml:space="preserve"> values. Investigation shows that these missing values occur in the same 8 rows, meaning the rows are completely blank rather than representing partial missing data.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C638D8">
        <w:trPr>
          <w:jc w:val="center"/>
        </w:trPr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Column</w:t>
            </w:r>
          </w:p>
        </w:tc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Missing Values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Unnamed: 0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Company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TypeName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Inches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ScreenResolution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Cpu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Ram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Memory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Gpu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OpSys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</w:tbl>
    <w:p w:rsidR="00C638D8" w:rsidRDefault="00C638D8"/>
    <w:p w:rsidR="00C638D8" w:rsidRDefault="0097006C">
      <w:r>
        <w:t>Recommended action: Remove the 8 completely blank rows. After removal, the remaining 210 records have complete values in all selected columns.</w:t>
      </w:r>
    </w:p>
    <w:p w:rsidR="00C638D8" w:rsidRDefault="0097006C">
      <w:pPr>
        <w:pStyle w:val="Heading1"/>
      </w:pPr>
      <w:r>
        <w:t>4. Duplicate Record Analysis</w:t>
      </w:r>
    </w:p>
    <w:p w:rsidR="00C638D8" w:rsidRDefault="0097006C">
      <w:r>
        <w:t xml:space="preserve">The dataset reports 7 exact duplicate rows </w:t>
      </w:r>
      <w:r>
        <w:t>when checked in its original form. These duplicates are caused by repeated completely blank rows. After removing all completely blank rows, no duplicate values are found in the index-like 'Unnamed: 0' column among the 210 usable records.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C638D8">
        <w:trPr>
          <w:jc w:val="center"/>
        </w:trPr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Duplicate Check</w:t>
            </w:r>
          </w:p>
        </w:tc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Re</w:t>
            </w:r>
            <w:r>
              <w:rPr>
                <w:b/>
              </w:rPr>
              <w:t>sult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Original Rows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218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Completely Blank Rows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Exact Duplicate Rows in Original Data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7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Usable Rows After Cleaning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210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Recommendation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Remove blank rows before duplicate analysis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>5. Text Quality and Consistency</w:t>
      </w:r>
    </w:p>
    <w:p w:rsidR="00C638D8" w:rsidRDefault="0097006C">
      <w:r>
        <w:t xml:space="preserve">The main text columns were reviewed for </w:t>
      </w:r>
      <w:r>
        <w:t>obvious spacing problems. Most fields are consistent. However, 3 values in the Gpu column contain leading or trailing spaces. These should be corrected using the Trim operation.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C638D8">
        <w:trPr>
          <w:jc w:val="center"/>
        </w:trPr>
        <w:tc>
          <w:tcPr>
            <w:tcW w:w="3408" w:type="dxa"/>
            <w:shd w:val="clear" w:color="auto" w:fill="D9EAF7"/>
          </w:tcPr>
          <w:p w:rsidR="00C638D8" w:rsidRDefault="0097006C">
            <w:r>
              <w:rPr>
                <w:b/>
              </w:rPr>
              <w:t>Field</w:t>
            </w:r>
          </w:p>
        </w:tc>
        <w:tc>
          <w:tcPr>
            <w:tcW w:w="3408" w:type="dxa"/>
            <w:shd w:val="clear" w:color="auto" w:fill="D9EAF7"/>
          </w:tcPr>
          <w:p w:rsidR="00C638D8" w:rsidRDefault="0097006C">
            <w:r>
              <w:rPr>
                <w:b/>
              </w:rPr>
              <w:t>Finding</w:t>
            </w:r>
          </w:p>
        </w:tc>
        <w:tc>
          <w:tcPr>
            <w:tcW w:w="3408" w:type="dxa"/>
            <w:shd w:val="clear" w:color="auto" w:fill="D9EAF7"/>
          </w:tcPr>
          <w:p w:rsidR="00C638D8" w:rsidRDefault="0097006C">
            <w:r>
              <w:rPr>
                <w:b/>
              </w:rPr>
              <w:t>Recommended Action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Company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No major spacing issue found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 xml:space="preserve">Keep </w:t>
            </w:r>
            <w:r>
              <w:t>standardized values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TypeName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Consistent categories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No major correction required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ScreenResolution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Text-based specification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Keep as text or split if needed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Cpu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Text-based specification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Keep as text or extract processor information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Ram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 xml:space="preserve">Values include GB </w:t>
            </w:r>
            <w:r>
              <w:t>suffix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Extract numeric RAM if calculations are required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Memory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Mixed storage descriptions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Standardize or split storage details if needed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lastRenderedPageBreak/>
              <w:t>Gpu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3 values contain surrounding spaces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Apply Trim</w:t>
            </w:r>
          </w:p>
        </w:tc>
      </w:tr>
      <w:tr w:rsidR="00C638D8">
        <w:trPr>
          <w:jc w:val="center"/>
        </w:trPr>
        <w:tc>
          <w:tcPr>
            <w:tcW w:w="3408" w:type="dxa"/>
            <w:vAlign w:val="center"/>
          </w:tcPr>
          <w:p w:rsidR="00C638D8" w:rsidRDefault="0097006C">
            <w:r>
              <w:t>OpSys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>Consistent operating-system categories</w:t>
            </w:r>
          </w:p>
        </w:tc>
        <w:tc>
          <w:tcPr>
            <w:tcW w:w="3408" w:type="dxa"/>
            <w:vAlign w:val="center"/>
          </w:tcPr>
          <w:p w:rsidR="00C638D8" w:rsidRDefault="0097006C">
            <w:r>
              <w:t xml:space="preserve">No major correction </w:t>
            </w:r>
            <w:r>
              <w:t>required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>6. Numeric Data Validation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C638D8">
        <w:trPr>
          <w:jc w:val="center"/>
        </w:trPr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Field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Minimum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Maximum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Assessment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Inches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12.0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18.4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Valid observed laptop screen-size range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Unnamed: 0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0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217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Index-like field; not recommended as an analysis measure</w:t>
            </w:r>
          </w:p>
        </w:tc>
      </w:tr>
    </w:tbl>
    <w:p w:rsidR="00C638D8" w:rsidRDefault="00C638D8"/>
    <w:p w:rsidR="00C638D8" w:rsidRDefault="0097006C">
      <w:r>
        <w:t xml:space="preserve">The Inches column is correctly represented as a </w:t>
      </w:r>
      <w:r>
        <w:t>numeric field and has a reasonable observed range. RAM is currently stored as text because values include the 'GB' suffix; it can be converted to a numeric field by removing the suffix when quantitative analysis is required.</w:t>
      </w:r>
    </w:p>
    <w:p w:rsidR="00C638D8" w:rsidRDefault="0097006C">
      <w:pPr>
        <w:pStyle w:val="Heading1"/>
      </w:pPr>
      <w:r>
        <w:t>7. Category Distribution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C638D8">
        <w:trPr>
          <w:jc w:val="center"/>
        </w:trPr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Top Co</w:t>
            </w:r>
            <w:r>
              <w:rPr>
                <w:b/>
              </w:rPr>
              <w:t>mpanies</w:t>
            </w:r>
          </w:p>
        </w:tc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Laptop Records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Dell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49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HP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47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Lenovo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Asus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27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Acer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25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Apple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14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MSI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7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Toshiba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4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Microsoft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Huawei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</w:t>
            </w:r>
          </w:p>
        </w:tc>
      </w:tr>
    </w:tbl>
    <w:p w:rsidR="00C638D8" w:rsidRDefault="00C638D8"/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C638D8">
        <w:trPr>
          <w:jc w:val="center"/>
        </w:trPr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Laptop Type</w:t>
            </w:r>
          </w:p>
        </w:tc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Laptop Records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Notebook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123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Ultrabook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46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Gaming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30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2 in 1 Convertible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10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Workstation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>8. Key Dataset Statistics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C638D8">
        <w:trPr>
          <w:jc w:val="center"/>
        </w:trPr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Measure</w:t>
            </w:r>
          </w:p>
        </w:tc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Result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Original Record Count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218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Usable Record Count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210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Blank Rows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lastRenderedPageBreak/>
              <w:t>Number of Companies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14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Number of Laptop Types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5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Minimum Screen Size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12.0 inches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Maximum Screen Size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18.4 inches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Average Screen Size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15.21 inches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Most Common Laptop Type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Notebook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Most Common RAM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8GB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>9. Issue-to-Solution Matrix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C638D8">
        <w:trPr>
          <w:jc w:val="center"/>
        </w:trPr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Issue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Finding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Recommended Action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Status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Completely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8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Remove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Action Required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Missing Values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8 in every column due to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Resolved by removing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 xml:space="preserve">Action </w:t>
            </w:r>
            <w:r>
              <w:t>Required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Duplicate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7 duplicate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Remove blank rows first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Action Required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Unnamed: 0 Column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Index-like field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Remove unless needed as an identifier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Recommended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GPU Spaces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3 values with surrounding spaces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Apply Trim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Action Required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 xml:space="preserve">RAM </w:t>
            </w:r>
            <w:r>
              <w:t>Format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Stored as text with GB suffix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Convert to numeric GB if needed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Recommended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Memory Format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Mixed storage descriptions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Standardize/split if detailed storage analysis is needed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Recommended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Other Text Fields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Generally consistent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Maintain current values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Completed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>10. Recommended Power Query Cleaning Procedure</w:t>
      </w:r>
    </w:p>
    <w:p w:rsidR="00C638D8" w:rsidRDefault="0097006C">
      <w:r>
        <w:t>1. Load the Laptop CSV dataset into Power BI using Power Query.</w:t>
      </w:r>
    </w:p>
    <w:p w:rsidR="00C638D8" w:rsidRDefault="0097006C">
      <w:r>
        <w:t>2. Use Column Quality to identify the empty values across all columns.</w:t>
      </w:r>
    </w:p>
    <w:p w:rsidR="00C638D8" w:rsidRDefault="0097006C">
      <w:r>
        <w:t>3. Confirm that the 8 affected rows are completely blank.</w:t>
      </w:r>
    </w:p>
    <w:p w:rsidR="00C638D8" w:rsidRDefault="0097006C">
      <w:r>
        <w:t>4. R</w:t>
      </w:r>
      <w:r>
        <w:t>emove the completely blank rows using Remove Blank Rows or an appropriate filter.</w:t>
      </w:r>
    </w:p>
    <w:p w:rsidR="00C638D8" w:rsidRDefault="0097006C">
      <w:r>
        <w:t>5. Remove the 'Unnamed: 0' column if it is only an imported row index.</w:t>
      </w:r>
    </w:p>
    <w:p w:rsidR="00C638D8" w:rsidRDefault="0097006C">
      <w:r>
        <w:t>6. Apply Trim to the Gpu column to remove leading and trailing spaces.</w:t>
      </w:r>
    </w:p>
    <w:p w:rsidR="00C638D8" w:rsidRDefault="0097006C">
      <w:r>
        <w:t>7. Apply Trim and Clean to other</w:t>
      </w:r>
      <w:r>
        <w:t xml:space="preserve"> important text fields as an additional quality check.</w:t>
      </w:r>
    </w:p>
    <w:p w:rsidR="00C638D8" w:rsidRDefault="0097006C">
      <w:r>
        <w:t>8. Keep Inches as a decimal number.</w:t>
      </w:r>
    </w:p>
    <w:p w:rsidR="00C638D8" w:rsidRDefault="0097006C">
      <w:r>
        <w:t>9. Transform Ram by removing 'GB' and convert the result to a whole number if RAM calculations are required.</w:t>
      </w:r>
    </w:p>
    <w:p w:rsidR="00C638D8" w:rsidRDefault="0097006C">
      <w:r>
        <w:t>10. Review the Memory column and split or standardize st</w:t>
      </w:r>
      <w:r>
        <w:t>orage information if capacity analysis is required.</w:t>
      </w:r>
    </w:p>
    <w:p w:rsidR="00C638D8" w:rsidRDefault="0097006C">
      <w:r>
        <w:t>11. Use Column Distribution to review Company, TypeName and OpSys categories.</w:t>
      </w:r>
    </w:p>
    <w:p w:rsidR="00C638D8" w:rsidRDefault="0097006C">
      <w:r>
        <w:lastRenderedPageBreak/>
        <w:t>12. Perform a final duplicate check after blank rows have been removed.</w:t>
      </w:r>
    </w:p>
    <w:p w:rsidR="00C638D8" w:rsidRDefault="0097006C">
      <w:r>
        <w:t xml:space="preserve">13. Use Column Profile and Column Quality before </w:t>
      </w:r>
      <w:r>
        <w:t>loading the cleaned dataset into the data model.</w:t>
      </w:r>
    </w:p>
    <w:p w:rsidR="00C638D8" w:rsidRDefault="0097006C">
      <w:pPr>
        <w:pStyle w:val="Heading1"/>
      </w:pPr>
      <w:r>
        <w:t>11. Before vs After Data Quality Summary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C638D8">
        <w:trPr>
          <w:jc w:val="center"/>
        </w:trPr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Area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Before Cleaning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Recommended Action</w:t>
            </w:r>
          </w:p>
        </w:tc>
        <w:tc>
          <w:tcPr>
            <w:tcW w:w="2556" w:type="dxa"/>
            <w:shd w:val="clear" w:color="auto" w:fill="D9EAF7"/>
          </w:tcPr>
          <w:p w:rsidR="00C638D8" w:rsidRDefault="0097006C">
            <w:r>
              <w:rPr>
                <w:b/>
              </w:rPr>
              <w:t>Expected Result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8 completely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Remove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210 usable records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Missing Values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 xml:space="preserve">8 missing values per </w:t>
            </w:r>
            <w:r>
              <w:t>column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Remove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No missing values in usable data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Duplicates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7 duplicate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Remove blank rows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Cleaner dataset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Index Column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Unnamed: 0 present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Remove if unnecessary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Cleaner schema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GPU Text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3 values with extra spaces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Trim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Standardized text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RAM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Text with GB suffix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Optional numeric conversion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Analysis-ready measure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Inches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Numeric and valid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Maintain decimal type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Ready for analysis</w:t>
            </w:r>
          </w:p>
        </w:tc>
      </w:tr>
      <w:tr w:rsidR="00C638D8">
        <w:trPr>
          <w:jc w:val="center"/>
        </w:trPr>
        <w:tc>
          <w:tcPr>
            <w:tcW w:w="2556" w:type="dxa"/>
            <w:vAlign w:val="center"/>
          </w:tcPr>
          <w:p w:rsidR="00C638D8" w:rsidRDefault="0097006C">
            <w:r>
              <w:t>Categories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Generally consistent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Review with distribution tools</w:t>
            </w:r>
          </w:p>
        </w:tc>
        <w:tc>
          <w:tcPr>
            <w:tcW w:w="2556" w:type="dxa"/>
            <w:vAlign w:val="center"/>
          </w:tcPr>
          <w:p w:rsidR="00C638D8" w:rsidRDefault="0097006C">
            <w:r>
              <w:t>Standardized grouping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 xml:space="preserve">12. Final Quality </w:t>
      </w:r>
      <w:r>
        <w:t>Checklist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C638D8">
        <w:trPr>
          <w:jc w:val="center"/>
        </w:trPr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Check</w:t>
            </w:r>
          </w:p>
        </w:tc>
        <w:tc>
          <w:tcPr>
            <w:tcW w:w="5112" w:type="dxa"/>
            <w:shd w:val="clear" w:color="auto" w:fill="D9EAF7"/>
          </w:tcPr>
          <w:p w:rsidR="00C638D8" w:rsidRDefault="0097006C">
            <w:r>
              <w:rPr>
                <w:b/>
              </w:rPr>
              <w:t>Status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Dataset structure reviewed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Missing values checked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 – 8 blank rows identified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Completely blank rows identified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Duplicate records reviewed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Text consistency checked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 xml:space="preserve">GPU spacing </w:t>
            </w:r>
            <w:r>
              <w:t>issue identified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Data types reviewed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Screen size validated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Company and laptop categories reviewed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  <w:tr w:rsidR="00C638D8">
        <w:trPr>
          <w:jc w:val="center"/>
        </w:trPr>
        <w:tc>
          <w:tcPr>
            <w:tcW w:w="5112" w:type="dxa"/>
            <w:vAlign w:val="center"/>
          </w:tcPr>
          <w:p w:rsidR="00C638D8" w:rsidRDefault="0097006C">
            <w:r>
              <w:t>Recommended cleaning workflow prepared</w:t>
            </w:r>
          </w:p>
        </w:tc>
        <w:tc>
          <w:tcPr>
            <w:tcW w:w="5112" w:type="dxa"/>
            <w:vAlign w:val="center"/>
          </w:tcPr>
          <w:p w:rsidR="00C638D8" w:rsidRDefault="0097006C">
            <w:r>
              <w:t>Completed</w:t>
            </w:r>
          </w:p>
        </w:tc>
      </w:tr>
    </w:tbl>
    <w:p w:rsidR="00C638D8" w:rsidRDefault="00C638D8"/>
    <w:p w:rsidR="00C638D8" w:rsidRDefault="0097006C">
      <w:pPr>
        <w:pStyle w:val="Heading1"/>
      </w:pPr>
      <w:r>
        <w:t>13. Conclusion</w:t>
      </w:r>
    </w:p>
    <w:p w:rsidR="00C638D8" w:rsidRDefault="0097006C">
      <w:r>
        <w:t xml:space="preserve">The Laptop dataset is generally useful and </w:t>
      </w:r>
      <w:r>
        <w:t>contains 210 complete laptop records after cleaning. The main issue is the presence of 8 completely blank rows, which also creates apparent duplicate records and missing values across all columns. Removing these rows is the most important cleaning step.</w:t>
      </w:r>
    </w:p>
    <w:p w:rsidR="00C638D8" w:rsidRDefault="0097006C">
      <w:r>
        <w:t>Th</w:t>
      </w:r>
      <w:r>
        <w:t>e 'Unnamed: 0' column should also be reviewed and removed if it is only a row index. The Gpu column requires a small text-cleaning operation to remove surrounding spaces. Additional optional transformations can convert RAM into a numeric GB field and stand</w:t>
      </w:r>
      <w:r>
        <w:t>ardize Memory information for deeper analysis.</w:t>
      </w:r>
    </w:p>
    <w:p w:rsidR="00C638D8" w:rsidRDefault="0097006C">
      <w:r>
        <w:rPr>
          <w:b/>
        </w:rPr>
        <w:t>FINAL STATUS: CLEANING REQUIRED BEFORE ANALYSIS – DATASET WILL BE READY AFTER THE RECOMMENDED STEPS.</w:t>
      </w:r>
    </w:p>
    <w:sectPr w:rsidR="00C638D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006C" w:rsidRDefault="0097006C" w:rsidP="00C638D8">
      <w:pPr>
        <w:spacing w:after="0" w:line="240" w:lineRule="auto"/>
      </w:pPr>
      <w:r>
        <w:separator/>
      </w:r>
    </w:p>
  </w:endnote>
  <w:endnote w:type="continuationSeparator" w:id="1">
    <w:p w:rsidR="0097006C" w:rsidRDefault="0097006C" w:rsidP="00C63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8D8" w:rsidRDefault="0097006C">
    <w:pPr>
      <w:pStyle w:val="Footer"/>
      <w:jc w:val="center"/>
    </w:pPr>
    <w:r>
      <w:t xml:space="preserve">Laptop Dataset – Data Quality Analysis </w:t>
    </w:r>
    <w:r>
      <w:t>Report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006C" w:rsidRDefault="0097006C" w:rsidP="00C638D8">
      <w:pPr>
        <w:spacing w:after="0" w:line="240" w:lineRule="auto"/>
      </w:pPr>
      <w:r>
        <w:separator/>
      </w:r>
    </w:p>
  </w:footnote>
  <w:footnote w:type="continuationSeparator" w:id="1">
    <w:p w:rsidR="0097006C" w:rsidRDefault="0097006C" w:rsidP="00C63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612178"/>
    <w:rsid w:val="0062040D"/>
    <w:rsid w:val="0097006C"/>
    <w:rsid w:val="00AA1D8D"/>
    <w:rsid w:val="00B47730"/>
    <w:rsid w:val="00C638D8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Student</cp:lastModifiedBy>
  <cp:revision>2</cp:revision>
  <dcterms:created xsi:type="dcterms:W3CDTF">2026-09-12T09:02:00Z</dcterms:created>
  <dcterms:modified xsi:type="dcterms:W3CDTF">2026-09-12T09:02:00Z</dcterms:modified>
</cp:coreProperties>
</file>